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D78"/>
          <w:sz w:val="44"/>
        </w:rPr>
        <w:t>SMK_CASHEW Full Stack Notes and Interview Guide</w:t>
      </w:r>
    </w:p>
    <w:p>
      <w:pPr>
        <w:spacing w:after="280"/>
        <w:jc w:val="center"/>
      </w:pPr>
      <w:r>
        <w:rPr>
          <w:color w:val="555555"/>
          <w:sz w:val="22"/>
        </w:rPr>
        <w:t>Backend + Frontend flow, packages, middleware, debugging lessons, and interview prep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0"/>
              </w:rPr>
              <w:t>How to use this guide</w:t>
            </w:r>
          </w:p>
          <w:p>
            <w:pPr>
              <w:spacing w:after="0"/>
            </w:pPr>
            <w:r>
              <w:rPr>
                <w:sz w:val="20"/>
              </w:rPr>
              <w:t>Read Sections 1-7 for project flow and implementation understanding. Use Sections 8-10 for revision and interview preparation. The examples match the SMK_CASHEW project you built.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SMK_CASHEW is a MERN-style ecommerce application for selling cashew products. The backend exposes REST APIs for products, authentication, cart, checkout, and admin order management. The frontend is a Vite React app that consumes those APIs and renders customer and admin screens.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Main responsibility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Important files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Backend server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Starts Express, connects MongoDB, mounts API routes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backend/src/server.js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Stores users, products, carts, and orders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MongoDB Atlas through Mongoose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Models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Define schemas and validation rules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User.js, Product.js, Cart.js, Order.js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Controllers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Contain request handling logic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authController, productController, cartController, checkoutController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Routes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Map URL + HTTP method to controllers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authRoutes, productRoutes, cartRoutes, checkoutRoutes, adminRoutes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Middleware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Run reusable logic before controllers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authMiddleware, validationMiddleware, errorMiddleware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React pages, forms, navigation, and API calls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frontend/src</w:t>
            </w:r>
          </w:p>
        </w:tc>
      </w:tr>
    </w:tbl>
    <w:p/>
    <w:p>
      <w:pPr>
        <w:pStyle w:val="Heading1"/>
      </w:pPr>
      <w:r>
        <w:t>2. End-to-End Request Flow</w:t>
      </w:r>
    </w:p>
    <w:p>
      <w:r>
        <w:t>A typical protected request follows this path:</w:t>
      </w:r>
    </w:p>
    <w:p>
      <w:pPr>
        <w:pStyle w:val="ListNumber"/>
      </w:pPr>
      <w:r>
        <w:t>React component triggers an action, for example clicking Add to Cart.</w:t>
      </w:r>
    </w:p>
    <w:p>
      <w:pPr>
        <w:pStyle w:val="ListNumber"/>
      </w:pPr>
      <w:r>
        <w:t>The frontend calls the shared Axios instance from services/api.js.</w:t>
      </w:r>
    </w:p>
    <w:p>
      <w:pPr>
        <w:pStyle w:val="ListNumber"/>
      </w:pPr>
      <w:r>
        <w:t>If the user is logged in, AuthContext sets the Authorization header as Bearer &lt;token&gt;.</w:t>
      </w:r>
    </w:p>
    <w:p>
      <w:pPr>
        <w:pStyle w:val="ListNumber"/>
      </w:pPr>
      <w:r>
        <w:t>Express receives the request in server.js.</w:t>
      </w:r>
    </w:p>
    <w:p>
      <w:pPr>
        <w:pStyle w:val="ListNumber"/>
      </w:pPr>
      <w:r>
        <w:t>The mounted route matches the path, for example /api/cart.</w:t>
      </w:r>
    </w:p>
    <w:p>
      <w:pPr>
        <w:pStyle w:val="ListNumber"/>
      </w:pPr>
      <w:r>
        <w:t>Middleware runs first: protect verifies JWT, validation middleware checks request data, adminOnly checks role when needed.</w:t>
      </w:r>
    </w:p>
    <w:p>
      <w:pPr>
        <w:pStyle w:val="ListNumber"/>
      </w:pPr>
      <w:r>
        <w:t>The controller runs database logic through Mongoose models.</w:t>
      </w:r>
    </w:p>
    <w:p>
      <w:pPr>
        <w:pStyle w:val="ListNumber"/>
      </w:pPr>
      <w:r>
        <w:t>MongoDB returns data to Mongoose.</w:t>
      </w:r>
    </w:p>
    <w:p>
      <w:pPr>
        <w:pStyle w:val="ListNumber"/>
      </w:pPr>
      <w:r>
        <w:t>Controller sends JSON response.</w:t>
      </w:r>
    </w:p>
    <w:p>
      <w:pPr>
        <w:pStyle w:val="ListNumber"/>
      </w:pPr>
      <w:r>
        <w:t>React stores the response in state and re-renders the page.</w:t>
      </w:r>
    </w:p>
    <w:p>
      <w:pPr>
        <w:spacing w:after="120"/>
        <w:ind w:left="288"/>
      </w:pPr>
      <w:r>
        <w:rPr>
          <w:rFonts w:ascii="Consolas" w:hAnsi="Consolas"/>
          <w:color w:val="282828"/>
          <w:sz w:val="18"/>
        </w:rPr>
        <w:t>React page -&gt; api.js (Axios) -&gt; Express route -&gt; middleware -&gt; controller -&gt; Mongoose model -&gt; MongoDB -&gt; JSON response -&gt; React state</w:t>
      </w:r>
    </w:p>
    <w:p>
      <w:pPr>
        <w:pStyle w:val="Heading1"/>
      </w:pPr>
      <w:r>
        <w:t>3. Backend Flow</w:t>
      </w:r>
    </w:p>
    <w:p>
      <w:pPr>
        <w:pStyle w:val="Heading2"/>
      </w:pPr>
      <w:r>
        <w:t>server.js</w:t>
      </w:r>
    </w:p>
    <w:p>
      <w:r>
        <w:t>server.js is the entry point. It loads environment variables, creates the Express app, connects MongoDB, installs global middleware, mounts route modules, and starts listening on the configured port.</w:t>
      </w:r>
    </w:p>
    <w:p>
      <w:pPr>
        <w:spacing w:after="120"/>
        <w:ind w:left="288"/>
      </w:pPr>
      <w:r>
        <w:rPr>
          <w:rFonts w:ascii="Consolas" w:hAnsi="Consolas"/>
          <w:color w:val="282828"/>
          <w:sz w:val="18"/>
        </w:rPr>
        <w:t>app.use('/api/products', productRoutes)</w:t>
        <w:br/>
        <w:t>app.use('/api/auth', authRoutes)</w:t>
        <w:br/>
        <w:t>app.use('/api/cart', cartRoutes)</w:t>
        <w:br/>
        <w:t>app.use('/api/checkout', checkoutRoutes)</w:t>
        <w:br/>
        <w:t>app.use('/api/admin', adminRoutes)</w:t>
        <w:br/>
        <w:t>app.use(notFound)</w:t>
        <w:br/>
        <w:t>app.use(errorHandler)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0"/>
              </w:rPr>
              <w:t>Important ordering rule</w:t>
            </w:r>
          </w:p>
          <w:p>
            <w:pPr>
              <w:spacing w:after="0"/>
            </w:pPr>
            <w:r>
              <w:rPr>
                <w:sz w:val="20"/>
              </w:rPr>
              <w:t>Route mounting must happen before notFound and errorHandler. If app.use('/api/admin', adminRoutes) is placed after notFound, every admin route becomes unreachable.</w:t>
            </w:r>
          </w:p>
        </w:tc>
      </w:tr>
    </w:tbl>
    <w:p/>
    <w:p>
      <w:pPr>
        <w:pStyle w:val="Heading2"/>
      </w:pPr>
      <w:r>
        <w:t>Models and why mongoose.model is used</w:t>
      </w:r>
    </w:p>
    <w:p>
      <w:r>
        <w:t>A schema is only the blueprint. A model is the database interface created from that blueprint. That is why Product.js exports mongoose.model('Product', productSchema), not productSchema.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Thing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Can do database operations?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Shape, field types, defaults, validation rules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Mongoose class connected to a MongoDB collection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Yes: find, create, findById, update, delete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One actual saved record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Yes: save, validate, access fields</w:t>
            </w:r>
          </w:p>
        </w:tc>
      </w:tr>
    </w:tbl>
    <w:p/>
    <w:p>
      <w:pPr>
        <w:spacing w:after="120"/>
        <w:ind w:left="288"/>
      </w:pPr>
      <w:r>
        <w:rPr>
          <w:rFonts w:ascii="Consolas" w:hAnsi="Consolas"/>
          <w:color w:val="282828"/>
          <w:sz w:val="18"/>
        </w:rPr>
        <w:t>const Product = mongoose.model('Product', productSchema)</w:t>
        <w:br/>
        <w:t>module.exports = Product</w:t>
      </w:r>
    </w:p>
    <w:p>
      <w:pPr>
        <w:pStyle w:val="Heading2"/>
      </w:pPr>
      <w:r>
        <w:t>Controllers</w:t>
      </w:r>
    </w:p>
    <w:p>
      <w:r>
        <w:t>Controllers contain the business logic for each route. They read req.params, req.query, req.body, and req.user, then call Mongoose methods and send a response.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authController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register, login, getMe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Creates users, checks passwords, returns JWT, returns current user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productController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getProducts, createProduct, updateProduct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Reads products and lets admin manage products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cartController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getCart, addToCart, updateCartItem, removeCartItem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Manages one cart per user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checkoutController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createOrder, getMyOrders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Creates order from cart and clears cart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adminOrderController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getAllOrders, updateOrderStatus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 views orders and updates shipping status</w:t>
            </w:r>
          </w:p>
        </w:tc>
      </w:tr>
    </w:tbl>
    <w:p/>
    <w:p>
      <w:pPr>
        <w:pStyle w:val="Heading1"/>
      </w:pPr>
      <w:r>
        <w:t>4. Authentication and Authorization</w:t>
      </w:r>
    </w:p>
    <w:p>
      <w:r>
        <w:t>Authentication answers: who are you? Authorization answers: are you allowed to do this action?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Implementation in project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JWT token</w:t>
            </w:r>
          </w:p>
        </w:tc>
        <w:tc>
          <w:tcPr>
            <w:tcW w:type="dxa" w:w="604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Created during login/register with userId in payload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protect middleware</w:t>
            </w:r>
          </w:p>
        </w:tc>
        <w:tc>
          <w:tcPr>
            <w:tcW w:type="dxa" w:w="604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Reads Authorization header, verifies token, loads user from MongoDB, assigns req.user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adminOnly middleware</w:t>
            </w:r>
          </w:p>
        </w:tc>
        <w:tc>
          <w:tcPr>
            <w:tcW w:type="dxa" w:w="604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Checks req.user.role === 'admin'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Frontend AuthContext</w:t>
            </w:r>
          </w:p>
        </w:tc>
        <w:tc>
          <w:tcPr>
            <w:tcW w:type="dxa" w:w="604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Stores token in localStorage and sets Axios Authorization header</w:t>
            </w:r>
          </w:p>
        </w:tc>
      </w:tr>
    </w:tbl>
    <w:p/>
    <w:p>
      <w:pPr>
        <w:spacing w:after="120"/>
        <w:ind w:left="288"/>
      </w:pPr>
      <w:r>
        <w:rPr>
          <w:rFonts w:ascii="Consolas" w:hAnsi="Consolas"/>
          <w:color w:val="282828"/>
          <w:sz w:val="18"/>
        </w:rPr>
        <w:t>Authorization: Bearer &lt;token&gt;</w:t>
        <w:br/>
        <w:br/>
        <w:t>protect -&gt; jwt.verify(token) -&gt; User.findById(decoded.userId) -&gt; req.user</w:t>
        <w:br/>
        <w:t>adminOnly -&gt; req.user.role === 'admin'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0"/>
              </w:rPr>
              <w:t>Token-user mismatch lesson</w:t>
            </w:r>
          </w:p>
          <w:p>
            <w:pPr>
              <w:spacing w:after="0"/>
            </w:pPr>
            <w:r>
              <w:rPr>
                <w:sz w:val="20"/>
              </w:rPr>
              <w:t>If MongoDB shows one user as admin but Postman sends a token for a different customer user, admin routes still return 403. Always verify with GET /api/auth/me using the same token.</w:t>
            </w:r>
          </w:p>
        </w:tc>
      </w:tr>
    </w:tbl>
    <w:p/>
    <w:p>
      <w:pPr>
        <w:pStyle w:val="Heading1"/>
      </w:pPr>
      <w:r>
        <w:t>5. Cart and Checkout Flow</w:t>
      </w:r>
    </w:p>
    <w:p>
      <w:pPr>
        <w:pStyle w:val="ListNumber"/>
      </w:pPr>
      <w:r>
        <w:t>Customer logs in and receives a JWT.</w:t>
      </w:r>
    </w:p>
    <w:p>
      <w:pPr>
        <w:pStyle w:val="ListNumber"/>
      </w:pPr>
      <w:r>
        <w:t>Customer adds product to cart using POST /api/cart with productId and quantity.</w:t>
      </w:r>
    </w:p>
    <w:p>
      <w:pPr>
        <w:pStyle w:val="ListNumber"/>
      </w:pPr>
      <w:r>
        <w:t>Cart stores product ObjectId, quantity, and priceSnapshot.</w:t>
      </w:r>
    </w:p>
    <w:p>
      <w:pPr>
        <w:pStyle w:val="ListNumber"/>
      </w:pPr>
      <w:r>
        <w:t>GET /api/cart populates items.product so the frontend can show product details.</w:t>
      </w:r>
    </w:p>
    <w:p>
      <w:pPr>
        <w:pStyle w:val="ListNumber"/>
      </w:pPr>
      <w:r>
        <w:t>POST /api/checkout reads the cart, verifies product availability and stock, creates an Order, decreases stock, clears the cart, and returns the created order.</w:t>
      </w:r>
    </w:p>
    <w:p>
      <w:pPr>
        <w:pStyle w:val="ListNumber"/>
      </w:pPr>
      <w:r>
        <w:t>GET /api/checkout/my-orders returns the current user's order history.</w:t>
      </w:r>
    </w:p>
    <w:p>
      <w:pPr>
        <w:pStyle w:val="ListNumber"/>
      </w:pPr>
      <w:r>
        <w:t>Admin uses GET /api/admin/orders and PUT /api/admin/orders/:id/status.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0"/>
              </w:rPr>
              <w:t>Why cart becomes empty after checkout</w:t>
            </w:r>
          </w:p>
          <w:p>
            <w:pPr>
              <w:spacing w:after="0"/>
            </w:pPr>
            <w:r>
              <w:rPr>
                <w:sz w:val="20"/>
              </w:rPr>
              <w:t>The backend intentionally clears cart.items after creating the order. After checkout, use /api/checkout/my-orders or /api/admin/orders to see order data, not /api/cart.</w:t>
            </w:r>
          </w:p>
        </w:tc>
      </w:tr>
    </w:tbl>
    <w:p/>
    <w:p>
      <w:pPr>
        <w:pStyle w:val="Heading1"/>
      </w:pPr>
      <w:r>
        <w:t>6. Frontend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Frontend module</w:t>
            </w:r>
          </w:p>
        </w:tc>
        <w:tc>
          <w:tcPr>
            <w:tcW w:type="dxa" w:w="6624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services/api.js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Creates one Axios instance with baseURL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AuthContext.jsx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Stores token/user, logs in/out, calls /auth/me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CartContext.jsx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Stores cart items and exposes add/update/remove/fetch cart functions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App.jsx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Maps URL paths to pages using React Router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Navbar.jsx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Shows navigation based on auth/admin state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Products.jsx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Fetches /products and renders ProductCard list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AdminOrders.jsx</w:t>
            </w:r>
          </w:p>
        </w:tc>
        <w:tc>
          <w:tcPr>
            <w:tcW w:type="dxa" w:w="662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Fetches /admin/orders and updates order status</w:t>
            </w:r>
          </w:p>
        </w:tc>
      </w:tr>
    </w:tbl>
    <w:p/>
    <w:p>
      <w:pPr>
        <w:pStyle w:val="Heading2"/>
      </w:pPr>
      <w:r>
        <w:t>React state and effects</w:t>
      </w:r>
    </w:p>
    <w:p>
      <w:r>
        <w:t>useState stores values that affect rendering. useEffect runs side effects such as fetching API data, syncing localStorage, or reading current user information after token changes.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Pattern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Use when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useState(value)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Initial state is simple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useState('idle')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useState(() =&gt; value)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Initial value is read/calculated once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useState(() =&gt; localStorage.getItem('smk_token') || '')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setState(value)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New value is independent of old value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setStatus('loading')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setState(prev =&gt; next)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New value depends on previous value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setItems(prev =&gt; [...prev, item])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useEffect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Synchronize with external systems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Fetch API data when auth changes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0"/>
              </w:rPr>
              <w:t>Effect caution</w:t>
            </w:r>
          </w:p>
          <w:p>
            <w:pPr>
              <w:spacing w:after="0"/>
            </w:pPr>
            <w:r>
              <w:rPr>
                <w:sz w:val="20"/>
              </w:rPr>
              <w:t>Calling a setter inside useEffect is normal, but avoid creating loops where the effect depends on the same state it updates.</w:t>
            </w:r>
          </w:p>
        </w:tc>
      </w:tr>
    </w:tbl>
    <w:p/>
    <w:p>
      <w:pPr>
        <w:pStyle w:val="Heading1"/>
      </w:pPr>
      <w:r>
        <w:t>7. Packages and Middleware Explained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Backend package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Why it is used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express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Creates the HTTP server, routes, middleware pipeline, and JSON responses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mongoose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Defines schemas/models and talks to MongoDB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dotenv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Loads .env values like PORT, MONGO_URI, JWT_SECRET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bcryptjs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Hashes passwords and compares login password safely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jsonwebtoken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Creates and verifies JWT tokens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cors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Allows frontend dev server to call backend API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helmet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Adds common security-related HTTP headers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morgan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Logs requests during development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express-rate-limit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Limits repeated requests to reduce abuse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express-validator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Validates request body/query/params before controller logic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nodemon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Restarts server automatically during development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Frontend package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Why it is used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vite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Fast React development server and production build tool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react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Builds UI components and state-driven screens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react-dom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Renders React into the browser DOM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react-router-dom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Client-side pages such as /products, /cart, /admin/orders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axios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Reusable API client for backend calls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lucide-react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Icon library for UI controls like cart/edit/delete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tailwindcss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Utility classes for layout and styling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eslint</w:t>
            </w:r>
          </w:p>
        </w:tc>
        <w:tc>
          <w:tcPr>
            <w:tcW w:type="dxa" w:w="67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Finds code quality, hook, import, and React-refresh issues</w:t>
            </w:r>
          </w:p>
        </w:tc>
      </w:tr>
    </w:tbl>
    <w:p/>
    <w:p>
      <w:pPr>
        <w:pStyle w:val="Heading1"/>
      </w:pPr>
      <w:r>
        <w:t>8. Debugging Lessons From This Project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Symptom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Root cause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Mongoose URI undefined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.env had MONG0_URI with zero instead of MONGO_URI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Rename key to MONGO_URI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getProductById not defined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Function declared inside another function or export name mismatch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Define function at top level and export same name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JSON parse error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Sent single quotes or JS object syntax in Postman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 valid JSON with double quotes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/api/auth/me not found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Route was POST but request was GET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 router.get('/me', protect, getMe)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Cannot populate item.product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Cart schema has items.product, not item.product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 populate('items.product')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Cannot access cart before initialization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Used lowercase cart.findOne instead of Cart.findOne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 model name Cart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 routes 404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Mounted admin routes after notFound middleware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Mount routes before notFound/errorHandler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 access only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Token belonged to non-admin user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Login with admin user and verify /auth/me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App crash from Atlas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Current IP not whitelisted in MongoDB Atlas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Add IP in Atlas Network Access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Frontend route missing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Typo /regiter instead of /register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Match route path and NavLink</w:t>
            </w:r>
          </w:p>
        </w:tc>
      </w:tr>
    </w:tbl>
    <w:p/>
    <w:p>
      <w:pPr>
        <w:pStyle w:val="Heading1"/>
      </w:pPr>
      <w:r>
        <w:t>9. API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Access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/api/health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Check backend running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/api/products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List active products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/api/products/:id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 one product by Mongo _id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/api/products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 product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/api/products/:id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Update product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/api/products/:id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Soft delete product by setting isActive false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/api/auth/register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 customer user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/api/auth/login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Login and receive token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/api/auth/me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Return logged-in user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/api/cart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Return cart items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/api/cart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Add product to cart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/api/cart/:productId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Update quantity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/api/cart/:productId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Remove item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/api/checkout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Create order from cart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/api/checkout/my-orders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View own orders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/api/admin/orders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View all orders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/api/admin/orders/:id/status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888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Update order status</w:t>
            </w:r>
          </w:p>
        </w:tc>
      </w:tr>
    </w:tbl>
    <w:p/>
    <w:p>
      <w:pPr>
        <w:pStyle w:val="Heading1"/>
      </w:pPr>
      <w:r>
        <w:t>10. Interview Questions and Answers</w:t>
      </w:r>
    </w:p>
    <w:p>
      <w:pPr>
        <w:spacing w:after="40"/>
      </w:pPr>
      <w:r>
        <w:rPr>
          <w:b/>
          <w:color w:val="1F4D78"/>
        </w:rPr>
        <w:t>1. What is the role of Express in this project?</w:t>
      </w:r>
    </w:p>
    <w:p>
      <w:r>
        <w:t>Express creates the backend HTTP server. It lets us define middleware, routes, request handlers, and JSON responses.</w:t>
      </w:r>
    </w:p>
    <w:p>
      <w:pPr>
        <w:spacing w:after="40"/>
      </w:pPr>
      <w:r>
        <w:rPr>
          <w:b/>
          <w:color w:val="1F4D78"/>
        </w:rPr>
        <w:t>2. Why do we use Mongoose instead of the raw MongoDB driver?</w:t>
      </w:r>
    </w:p>
    <w:p>
      <w:r>
        <w:t>Mongoose gives schemas, models, validation, middleware, and convenient methods like find, create, findById, and populate.</w:t>
      </w:r>
    </w:p>
    <w:p>
      <w:pPr>
        <w:spacing w:after="40"/>
      </w:pPr>
      <w:r>
        <w:rPr>
          <w:b/>
          <w:color w:val="1F4D78"/>
        </w:rPr>
        <w:t>3. Why export mongoose.model('Product', productSchema) instead of productSchema?</w:t>
      </w:r>
    </w:p>
    <w:p>
      <w:r>
        <w:t>The schema is only the blueprint. The model is the database interface that provides query and write methods.</w:t>
      </w:r>
    </w:p>
    <w:p>
      <w:pPr>
        <w:spacing w:after="40"/>
      </w:pPr>
      <w:r>
        <w:rPr>
          <w:b/>
          <w:color w:val="1F4D78"/>
        </w:rPr>
        <w:t>4. How is _id generated if it is not in the schema?</w:t>
      </w:r>
    </w:p>
    <w:p>
      <w:r>
        <w:t>MongoDB automatically creates a unique ObjectId _id for every document unless explicitly disabled.</w:t>
      </w:r>
    </w:p>
    <w:p>
      <w:pPr>
        <w:spacing w:after="40"/>
      </w:pPr>
      <w:r>
        <w:rPr>
          <w:b/>
          <w:color w:val="1F4D78"/>
        </w:rPr>
        <w:t>5. What is the difference between authentication and authorization?</w:t>
      </w:r>
    </w:p>
    <w:p>
      <w:r>
        <w:t>Authentication verifies who the user is. Authorization checks whether that user can perform a specific action.</w:t>
      </w:r>
    </w:p>
    <w:p>
      <w:pPr>
        <w:spacing w:after="40"/>
      </w:pPr>
      <w:r>
        <w:rPr>
          <w:b/>
          <w:color w:val="1F4D78"/>
        </w:rPr>
        <w:t>6. How does JWT auth work in this app?</w:t>
      </w:r>
    </w:p>
    <w:p>
      <w:r>
        <w:t>Login creates a signed token containing userId. The frontend sends it in Authorization header. protect verifies it and loads the user.</w:t>
      </w:r>
    </w:p>
    <w:p>
      <w:pPr>
        <w:spacing w:after="40"/>
      </w:pPr>
      <w:r>
        <w:rPr>
          <w:b/>
          <w:color w:val="1F4D78"/>
        </w:rPr>
        <w:t>7. Why should passwords be hashed?</w:t>
      </w:r>
    </w:p>
    <w:p>
      <w:r>
        <w:t>Plain passwords must never be stored. bcrypt stores a one-way hash, so even database exposure does not reveal raw passwords.</w:t>
      </w:r>
    </w:p>
    <w:p>
      <w:pPr>
        <w:spacing w:after="40"/>
      </w:pPr>
      <w:r>
        <w:rPr>
          <w:b/>
          <w:color w:val="1F4D78"/>
        </w:rPr>
        <w:t>8. What does adminOnly do?</w:t>
      </w:r>
    </w:p>
    <w:p>
      <w:r>
        <w:t>It checks req.user.role and allows the request only when the role is exactly admin.</w:t>
      </w:r>
    </w:p>
    <w:p>
      <w:pPr>
        <w:spacing w:after="40"/>
      </w:pPr>
      <w:r>
        <w:rPr>
          <w:b/>
          <w:color w:val="1F4D78"/>
        </w:rPr>
        <w:t>9. Why can an admin route return 403 even if one user in DB is admin?</w:t>
      </w:r>
    </w:p>
    <w:p>
      <w:r>
        <w:t>The token may belong to another user. The middleware checks the userId inside the token, not the user you are viewing manually.</w:t>
      </w:r>
    </w:p>
    <w:p>
      <w:pPr>
        <w:spacing w:after="40"/>
      </w:pPr>
      <w:r>
        <w:rPr>
          <w:b/>
          <w:color w:val="1F4D78"/>
        </w:rPr>
        <w:t>10. Why use express-validator?</w:t>
      </w:r>
    </w:p>
    <w:p>
      <w:r>
        <w:t>It rejects invalid request data before controller/database logic, making APIs safer and easier to debug.</w:t>
      </w:r>
    </w:p>
    <w:p>
      <w:pPr>
        <w:spacing w:after="40"/>
      </w:pPr>
      <w:r>
        <w:rPr>
          <w:b/>
          <w:color w:val="1F4D78"/>
        </w:rPr>
        <w:t>11. Why use helmet?</w:t>
      </w:r>
    </w:p>
    <w:p>
      <w:r>
        <w:t>Helmet sets security-related HTTP headers that reduce common web vulnerabilities.</w:t>
      </w:r>
    </w:p>
    <w:p>
      <w:pPr>
        <w:spacing w:after="40"/>
      </w:pPr>
      <w:r>
        <w:rPr>
          <w:b/>
          <w:color w:val="1F4D78"/>
        </w:rPr>
        <w:t>12. Why use cors?</w:t>
      </w:r>
    </w:p>
    <w:p>
      <w:r>
        <w:t>During development, React and Express run on different origins, so CORS allows the browser to call the backend.</w:t>
      </w:r>
    </w:p>
    <w:p>
      <w:pPr>
        <w:spacing w:after="40"/>
      </w:pPr>
      <w:r>
        <w:rPr>
          <w:b/>
          <w:color w:val="1F4D78"/>
        </w:rPr>
        <w:t>13. Why use dotenv?</w:t>
      </w:r>
    </w:p>
    <w:p>
      <w:r>
        <w:t>It keeps environment-specific secrets/configuration outside source code.</w:t>
      </w:r>
    </w:p>
    <w:p>
      <w:pPr>
        <w:spacing w:after="40"/>
      </w:pPr>
      <w:r>
        <w:rPr>
          <w:b/>
          <w:color w:val="1F4D78"/>
        </w:rPr>
        <w:t>14. Why does checkout clear the cart?</w:t>
      </w:r>
    </w:p>
    <w:p>
      <w:r>
        <w:t>After an order is created, cart items have been converted into order items, so the active cart should be empty.</w:t>
      </w:r>
    </w:p>
    <w:p>
      <w:pPr>
        <w:spacing w:after="40"/>
      </w:pPr>
      <w:r>
        <w:rPr>
          <w:b/>
          <w:color w:val="1F4D78"/>
        </w:rPr>
        <w:t>15. Why store priceSnapshot in cart/order items?</w:t>
      </w:r>
    </w:p>
    <w:p>
      <w:r>
        <w:t>Product price may change later. The cart/order should remember the price at the time of action.</w:t>
      </w:r>
    </w:p>
    <w:p>
      <w:pPr>
        <w:spacing w:after="40"/>
      </w:pPr>
      <w:r>
        <w:rPr>
          <w:b/>
          <w:color w:val="1F4D78"/>
        </w:rPr>
        <w:t>16. What is populate in Mongoose?</w:t>
      </w:r>
    </w:p>
    <w:p>
      <w:r>
        <w:t>populate replaces an ObjectId reference with the referenced document data, such as turning product id into product details.</w:t>
      </w:r>
    </w:p>
    <w:p>
      <w:pPr>
        <w:spacing w:after="40"/>
      </w:pPr>
      <w:r>
        <w:rPr>
          <w:b/>
          <w:color w:val="1F4D78"/>
        </w:rPr>
        <w:t>17. What caused the populate error item.product?</w:t>
      </w:r>
    </w:p>
    <w:p>
      <w:r>
        <w:t>The schema field was items.product, but the code used singular item.product.</w:t>
      </w:r>
    </w:p>
    <w:p>
      <w:pPr>
        <w:spacing w:after="40"/>
      </w:pPr>
      <w:r>
        <w:rPr>
          <w:b/>
          <w:color w:val="1F4D78"/>
        </w:rPr>
        <w:t>18. What is React Router used for?</w:t>
      </w:r>
    </w:p>
    <w:p>
      <w:r>
        <w:t>It maps frontend URLs to React page components without full browser reloads.</w:t>
      </w:r>
    </w:p>
    <w:p>
      <w:pPr>
        <w:spacing w:after="40"/>
      </w:pPr>
      <w:r>
        <w:rPr>
          <w:b/>
          <w:color w:val="1F4D78"/>
        </w:rPr>
        <w:t>19. What is Axios used for?</w:t>
      </w:r>
    </w:p>
    <w:p>
      <w:r>
        <w:t>Axios is the shared HTTP client used by React pages and contexts to call backend APIs.</w:t>
      </w:r>
    </w:p>
    <w:p>
      <w:pPr>
        <w:spacing w:after="40"/>
      </w:pPr>
      <w:r>
        <w:rPr>
          <w:b/>
          <w:color w:val="1F4D78"/>
        </w:rPr>
        <w:t>20. Why use Context API for auth/cart?</w:t>
      </w:r>
    </w:p>
    <w:p>
      <w:r>
        <w:t>Auth and cart state are needed across many components, so Context avoids passing props through many levels.</w:t>
      </w:r>
    </w:p>
    <w:p>
      <w:pPr>
        <w:spacing w:after="40"/>
      </w:pPr>
      <w:r>
        <w:rPr>
          <w:b/>
          <w:color w:val="1F4D78"/>
        </w:rPr>
        <w:t>21. When should you use useState callback initialization?</w:t>
      </w:r>
    </w:p>
    <w:p>
      <w:r>
        <w:t>When the initial value is expensive or read from storage and should run only once.</w:t>
      </w:r>
    </w:p>
    <w:p>
      <w:pPr>
        <w:spacing w:after="40"/>
      </w:pPr>
      <w:r>
        <w:rPr>
          <w:b/>
          <w:color w:val="1F4D78"/>
        </w:rPr>
        <w:t>22. Can setState be called in useEffect?</w:t>
      </w:r>
    </w:p>
    <w:p>
      <w:r>
        <w:t>Yes, especially after async data fetching. Avoid infinite loops where the effect depends on the state it updates.</w:t>
      </w:r>
    </w:p>
    <w:p>
      <w:pPr>
        <w:spacing w:after="40"/>
      </w:pPr>
      <w:r>
        <w:rPr>
          <w:b/>
          <w:color w:val="1F4D78"/>
        </w:rPr>
        <w:t>23. What does useEffect dependency array do?</w:t>
      </w:r>
    </w:p>
    <w:p>
      <w:r>
        <w:t>It controls when the effect re-runs based on values used by the effect.</w:t>
      </w:r>
    </w:p>
    <w:p>
      <w:pPr>
        <w:spacing w:after="40"/>
      </w:pPr>
      <w:r>
        <w:rPr>
          <w:b/>
          <w:color w:val="1F4D78"/>
        </w:rPr>
        <w:t>24. Why did /register not render earlier?</w:t>
      </w:r>
    </w:p>
    <w:p>
      <w:r>
        <w:t>The route path was misspelled as /regiter while links pointed to /register.</w:t>
      </w:r>
    </w:p>
    <w:p>
      <w:pPr>
        <w:spacing w:after="40"/>
      </w:pPr>
      <w:r>
        <w:rPr>
          <w:b/>
          <w:color w:val="1F4D78"/>
        </w:rPr>
        <w:t>25. Why did backend crash from MongoDB Atlas?</w:t>
      </w:r>
    </w:p>
    <w:p>
      <w:r>
        <w:t>Atlas rejected the connection because the current IP was not whitelisted.</w:t>
      </w:r>
    </w:p>
    <w:p>
      <w:pPr>
        <w:pStyle w:val="Heading1"/>
      </w:pPr>
      <w:r>
        <w:t>11. Things You Should Know Before Interviews</w:t>
      </w:r>
    </w:p>
    <w:p>
      <w:pPr>
        <w:pStyle w:val="ListBullet"/>
      </w:pPr>
      <w:r>
        <w:t>Always explain the full request lifecycle: frontend action, API call, route, middleware, controller, model, database, response, state update.</w:t>
      </w:r>
    </w:p>
    <w:p>
      <w:pPr>
        <w:pStyle w:val="ListBullet"/>
      </w:pPr>
      <w:r>
        <w:t>Be precise with terminology: route, controller, middleware, schema, model, document, token, header, status code.</w:t>
      </w:r>
    </w:p>
    <w:p>
      <w:pPr>
        <w:pStyle w:val="ListBullet"/>
      </w:pPr>
      <w:r>
        <w:t>Know common status codes: 200 success, 201 created, 400 validation/client error, 401 unauthenticated, 403 forbidden, 404 not found, 500 server error.</w:t>
      </w:r>
    </w:p>
    <w:p>
      <w:pPr>
        <w:pStyle w:val="ListBullet"/>
      </w:pPr>
      <w:r>
        <w:t>Be able to explain why environment variables and secrets should not be committed.</w:t>
      </w:r>
    </w:p>
    <w:p>
      <w:pPr>
        <w:pStyle w:val="ListBullet"/>
      </w:pPr>
      <w:r>
        <w:t>Understand that MongoDB Atlas Network Access can break local development if your IP changes.</w:t>
      </w:r>
    </w:p>
    <w:p>
      <w:pPr>
        <w:pStyle w:val="ListBullet"/>
      </w:pPr>
      <w:r>
        <w:t>Know how to debug systematically: read stack trace, identify file/line, inspect import/export names, reproduce with one request, fix smallest root cause.</w:t>
      </w:r>
    </w:p>
    <w:p>
      <w:pPr>
        <w:pStyle w:val="ListBullet"/>
      </w:pPr>
      <w:r>
        <w:t>For React, know the difference between state, props, context, effects, and routing.</w:t>
      </w:r>
    </w:p>
    <w:p>
      <w:pPr>
        <w:pStyle w:val="ListBullet"/>
      </w:pPr>
      <w:r>
        <w:t>For backend, know the difference between authentication middleware and business controllers.</w:t>
      </w:r>
    </w:p>
    <w:p>
      <w:pPr>
        <w:pStyle w:val="Heading1"/>
      </w:pPr>
      <w:r>
        <w:t>12. Quick Revision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904"/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Can you explain it?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Why mongoose.model is exported</w:t>
            </w:r>
          </w:p>
        </w:tc>
        <w:tc>
          <w:tcPr>
            <w:tcW w:type="dxa" w:w="590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Schema vs model vs document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Auth flow</w:t>
            </w:r>
          </w:p>
        </w:tc>
        <w:tc>
          <w:tcPr>
            <w:tcW w:type="dxa" w:w="590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register/login -&gt; token -&gt; Authorization header -&gt; protect -&gt; req.user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Admin flow</w:t>
            </w:r>
          </w:p>
        </w:tc>
        <w:tc>
          <w:tcPr>
            <w:tcW w:type="dxa" w:w="590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protect first, adminOnly second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Cart flow</w:t>
            </w:r>
          </w:p>
        </w:tc>
        <w:tc>
          <w:tcPr>
            <w:tcW w:type="dxa" w:w="590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productId + quantity -&gt; cart.items -&gt; populate items.product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Checkout flow</w:t>
            </w:r>
          </w:p>
        </w:tc>
        <w:tc>
          <w:tcPr>
            <w:tcW w:type="dxa" w:w="590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cart -&gt; order -&gt; stock decrease -&gt; cart cleared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Frontend data flow</w:t>
            </w:r>
          </w:p>
        </w:tc>
        <w:tc>
          <w:tcPr>
            <w:tcW w:type="dxa" w:w="590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useEffect fetch -&gt; setState -&gt; render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Debugging</w:t>
            </w:r>
          </w:p>
        </w:tc>
        <w:tc>
          <w:tcPr>
            <w:tcW w:type="dxa" w:w="5904"/>
            <w:vAlign w:val="center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Stack trace, route mount order, env variables, Atlas IP whitelist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SMK_CASHEW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